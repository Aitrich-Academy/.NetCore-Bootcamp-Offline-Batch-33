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6CB5A" w14:textId="724C9E8F" w:rsidR="00CA5FD6" w:rsidRDefault="00000000">
      <w:pPr>
        <w:pStyle w:val="Heading1"/>
        <w:jc w:val="center"/>
      </w:pPr>
      <w:bookmarkStart w:id="0" w:name="_Hlk230787767"/>
      <w:r>
        <w:t xml:space="preserve">Angular Routing </w:t>
      </w:r>
      <w:bookmarkEnd w:id="0"/>
      <w:r>
        <w:t>- Student Notes</w:t>
      </w:r>
    </w:p>
    <w:p w14:paraId="006BC099" w14:textId="77777777" w:rsidR="00A078DB" w:rsidRPr="00A078DB" w:rsidRDefault="00A078DB" w:rsidP="00A078DB"/>
    <w:p w14:paraId="74E75877" w14:textId="77777777" w:rsidR="00A078DB" w:rsidRDefault="00A078DB" w:rsidP="00A078DB">
      <w:pPr>
        <w:rPr>
          <w:sz w:val="22"/>
        </w:rPr>
      </w:pPr>
      <w:r>
        <w:t>Angular Routing is used to navigate between different pages/components in a single-page application (SPA) without reloading the browser.</w:t>
      </w:r>
    </w:p>
    <w:p w14:paraId="764C8449" w14:textId="77777777" w:rsidR="00A078DB" w:rsidRPr="00A078DB" w:rsidRDefault="00A078DB" w:rsidP="00A078DB">
      <w:pPr>
        <w:rPr>
          <w:b/>
          <w:bCs/>
          <w:color w:val="1F497D" w:themeColor="text2"/>
          <w:sz w:val="22"/>
        </w:rPr>
      </w:pPr>
      <w:r w:rsidRPr="00A078DB">
        <w:rPr>
          <w:b/>
          <w:bCs/>
          <w:color w:val="1F497D" w:themeColor="text2"/>
        </w:rPr>
        <w:t>What is Routing?</w:t>
      </w:r>
    </w:p>
    <w:p w14:paraId="707BD968" w14:textId="77777777" w:rsidR="00A078DB" w:rsidRDefault="00A078DB" w:rsidP="00A078DB">
      <w:r>
        <w:t>Routing means:</w:t>
      </w:r>
    </w:p>
    <w:p w14:paraId="5A505268" w14:textId="77777777" w:rsidR="00A078DB" w:rsidRDefault="00A078DB" w:rsidP="00A078DB">
      <w:r>
        <w:t>- Moving from one component/page to another</w:t>
      </w:r>
    </w:p>
    <w:p w14:paraId="567641B6" w14:textId="77777777" w:rsidR="00A078DB" w:rsidRDefault="00A078DB" w:rsidP="00A078DB">
      <w:r>
        <w:t>- Changing URL without refreshing page</w:t>
      </w:r>
    </w:p>
    <w:p w14:paraId="11C3CC78" w14:textId="40C86FBE" w:rsidR="00A078DB" w:rsidRDefault="00A078DB" w:rsidP="00A078DB">
      <w:r>
        <w:t>- Creating navigation in Angular apps</w:t>
      </w:r>
    </w:p>
    <w:p w14:paraId="5F77DAC5" w14:textId="77777777" w:rsidR="00A078DB" w:rsidRPr="00A078DB" w:rsidRDefault="00A078DB" w:rsidP="00A078DB">
      <w:pPr>
        <w:rPr>
          <w:b/>
          <w:bCs/>
          <w:color w:val="1F497D" w:themeColor="text2"/>
          <w:lang w:val="en-IN"/>
        </w:rPr>
      </w:pPr>
      <w:r w:rsidRPr="00A078DB">
        <w:rPr>
          <w:b/>
          <w:bCs/>
          <w:color w:val="1F497D" w:themeColor="text2"/>
          <w:lang w:val="en-IN"/>
        </w:rPr>
        <w:t>Routing Architecture</w:t>
      </w:r>
    </w:p>
    <w:p w14:paraId="1410AF28" w14:textId="77777777" w:rsidR="00A078DB" w:rsidRPr="00A078DB" w:rsidRDefault="00A078DB" w:rsidP="00A078DB">
      <w:pPr>
        <w:rPr>
          <w:b/>
          <w:bCs/>
          <w:lang w:val="en-IN"/>
        </w:rPr>
      </w:pPr>
      <w:r w:rsidRPr="00A078DB">
        <w:rPr>
          <w:b/>
          <w:bCs/>
          <w:lang w:val="en-IN"/>
        </w:rPr>
        <w:t>Main Parts</w:t>
      </w:r>
    </w:p>
    <w:p w14:paraId="5F1C411C" w14:textId="77777777" w:rsidR="00A078DB" w:rsidRPr="00A078DB" w:rsidRDefault="00A078DB" w:rsidP="00A078DB">
      <w:pPr>
        <w:rPr>
          <w:b/>
          <w:bCs/>
          <w:lang w:val="en-IN"/>
        </w:rPr>
      </w:pPr>
      <w:r w:rsidRPr="00A078DB">
        <w:rPr>
          <w:b/>
          <w:bCs/>
          <w:lang w:val="en-IN"/>
        </w:rPr>
        <w:t>1. Routes</w:t>
      </w:r>
    </w:p>
    <w:p w14:paraId="59FAB61F" w14:textId="77777777" w:rsidR="00A078DB" w:rsidRPr="00A078DB" w:rsidRDefault="00A078DB" w:rsidP="00A078DB">
      <w:pPr>
        <w:rPr>
          <w:lang w:val="en-IN"/>
        </w:rPr>
      </w:pPr>
      <w:r w:rsidRPr="00A078DB">
        <w:rPr>
          <w:lang w:val="en-IN"/>
        </w:rPr>
        <w:t>Defines path and component mapping.</w:t>
      </w:r>
    </w:p>
    <w:p w14:paraId="0229B322" w14:textId="77777777" w:rsidR="00A078DB" w:rsidRPr="00A078DB" w:rsidRDefault="00A078DB" w:rsidP="00A078DB">
      <w:pPr>
        <w:rPr>
          <w:b/>
          <w:bCs/>
          <w:lang w:val="en-IN"/>
        </w:rPr>
      </w:pPr>
      <w:r w:rsidRPr="00A078DB">
        <w:rPr>
          <w:b/>
          <w:bCs/>
          <w:lang w:val="en-IN"/>
        </w:rPr>
        <w:t xml:space="preserve">2. </w:t>
      </w:r>
      <w:proofErr w:type="spellStart"/>
      <w:r w:rsidRPr="00A078DB">
        <w:rPr>
          <w:b/>
          <w:bCs/>
          <w:lang w:val="en-IN"/>
        </w:rPr>
        <w:t>RouterModule</w:t>
      </w:r>
      <w:proofErr w:type="spellEnd"/>
    </w:p>
    <w:p w14:paraId="14C9DA19" w14:textId="77777777" w:rsidR="00A078DB" w:rsidRPr="00A078DB" w:rsidRDefault="00A078DB" w:rsidP="00A078DB">
      <w:pPr>
        <w:rPr>
          <w:lang w:val="en-IN"/>
        </w:rPr>
      </w:pPr>
      <w:r w:rsidRPr="00A078DB">
        <w:rPr>
          <w:lang w:val="en-IN"/>
        </w:rPr>
        <w:t>Enables routing in Angular.</w:t>
      </w:r>
    </w:p>
    <w:p w14:paraId="1EC0B426" w14:textId="77777777" w:rsidR="00A078DB" w:rsidRPr="00A078DB" w:rsidRDefault="00A078DB" w:rsidP="00A078DB">
      <w:pPr>
        <w:rPr>
          <w:b/>
          <w:bCs/>
          <w:lang w:val="en-IN"/>
        </w:rPr>
      </w:pPr>
      <w:r w:rsidRPr="00A078DB">
        <w:rPr>
          <w:b/>
          <w:bCs/>
          <w:lang w:val="en-IN"/>
        </w:rPr>
        <w:t>3. router-outlet</w:t>
      </w:r>
    </w:p>
    <w:p w14:paraId="080F0801" w14:textId="77777777" w:rsidR="00A560EB" w:rsidRPr="00A560EB" w:rsidRDefault="00A560EB" w:rsidP="00A560EB">
      <w:pPr>
        <w:rPr>
          <w:lang w:val="en-IN"/>
        </w:rPr>
      </w:pPr>
      <w:r w:rsidRPr="00A560EB">
        <w:rPr>
          <w:lang w:val="en-IN"/>
        </w:rPr>
        <w:t>router-outlet is a placeholder where Angular loads the routed component dynamically.</w:t>
      </w:r>
    </w:p>
    <w:p w14:paraId="30E7E010" w14:textId="77777777" w:rsidR="00A560EB" w:rsidRPr="00A560EB" w:rsidRDefault="00A560EB" w:rsidP="00A560EB">
      <w:pPr>
        <w:rPr>
          <w:lang w:val="en-IN"/>
        </w:rPr>
      </w:pPr>
      <w:r w:rsidRPr="00A560EB">
        <w:rPr>
          <w:lang w:val="en-IN"/>
        </w:rPr>
        <w:t>&lt;router-outlet&gt;&lt;/router-outlet&gt;</w:t>
      </w:r>
    </w:p>
    <w:p w14:paraId="62ECD5B4" w14:textId="77777777" w:rsidR="00A078DB" w:rsidRPr="00A078DB" w:rsidRDefault="00A078DB" w:rsidP="00A078DB">
      <w:pPr>
        <w:rPr>
          <w:b/>
          <w:bCs/>
          <w:lang w:val="en-IN"/>
        </w:rPr>
      </w:pPr>
      <w:r w:rsidRPr="00A078DB">
        <w:rPr>
          <w:b/>
          <w:bCs/>
          <w:lang w:val="en-IN"/>
        </w:rPr>
        <w:t xml:space="preserve">4. </w:t>
      </w:r>
      <w:proofErr w:type="spellStart"/>
      <w:r w:rsidRPr="00A078DB">
        <w:rPr>
          <w:b/>
          <w:bCs/>
          <w:lang w:val="en-IN"/>
        </w:rPr>
        <w:t>routerLink</w:t>
      </w:r>
      <w:proofErr w:type="spellEnd"/>
    </w:p>
    <w:p w14:paraId="76B0D66A" w14:textId="77777777" w:rsidR="00A560EB" w:rsidRPr="00A560EB" w:rsidRDefault="00A560EB" w:rsidP="00A560EB">
      <w:pPr>
        <w:rPr>
          <w:lang w:val="en-IN"/>
        </w:rPr>
      </w:pPr>
      <w:proofErr w:type="spellStart"/>
      <w:r w:rsidRPr="00A560EB">
        <w:rPr>
          <w:lang w:val="en-IN"/>
        </w:rPr>
        <w:t>routerLink</w:t>
      </w:r>
      <w:proofErr w:type="spellEnd"/>
      <w:r w:rsidRPr="00A560EB">
        <w:rPr>
          <w:lang w:val="en-IN"/>
        </w:rPr>
        <w:t xml:space="preserve"> is used for navigation between pages/components in Angular without reloading the browser.</w:t>
      </w:r>
    </w:p>
    <w:p w14:paraId="27A370E2" w14:textId="77777777" w:rsidR="00A560EB" w:rsidRPr="00A560EB" w:rsidRDefault="00A560EB" w:rsidP="00A560EB">
      <w:pPr>
        <w:rPr>
          <w:lang w:val="en-IN"/>
        </w:rPr>
      </w:pPr>
      <w:r w:rsidRPr="00A560EB">
        <w:rPr>
          <w:lang w:val="en-IN"/>
        </w:rPr>
        <w:t xml:space="preserve">&lt;a </w:t>
      </w:r>
      <w:proofErr w:type="spellStart"/>
      <w:r w:rsidRPr="00A560EB">
        <w:rPr>
          <w:lang w:val="en-IN"/>
        </w:rPr>
        <w:t>routerLink</w:t>
      </w:r>
      <w:proofErr w:type="spellEnd"/>
      <w:r w:rsidRPr="00A560EB">
        <w:rPr>
          <w:lang w:val="en-IN"/>
        </w:rPr>
        <w:t>="/home"&gt;Home&lt;/a&gt;</w:t>
      </w:r>
    </w:p>
    <w:p w14:paraId="114EF152" w14:textId="77777777" w:rsidR="00A560EB" w:rsidRPr="00A560EB" w:rsidRDefault="00A560EB" w:rsidP="00A560EB">
      <w:pPr>
        <w:rPr>
          <w:lang w:val="en-IN"/>
        </w:rPr>
      </w:pPr>
      <w:r w:rsidRPr="00A560EB">
        <w:rPr>
          <w:lang w:val="en-IN"/>
        </w:rPr>
        <w:t>Think of router-outlet as a TV screen.</w:t>
      </w:r>
    </w:p>
    <w:p w14:paraId="1C8C8985" w14:textId="77777777" w:rsidR="00A560EB" w:rsidRPr="00A560EB" w:rsidRDefault="00A560EB" w:rsidP="00A560EB">
      <w:pPr>
        <w:numPr>
          <w:ilvl w:val="0"/>
          <w:numId w:val="10"/>
        </w:numPr>
        <w:rPr>
          <w:lang w:val="en-IN"/>
        </w:rPr>
      </w:pPr>
      <w:proofErr w:type="spellStart"/>
      <w:r w:rsidRPr="00A560EB">
        <w:rPr>
          <w:lang w:val="en-IN"/>
        </w:rPr>
        <w:t>routerLink</w:t>
      </w:r>
      <w:proofErr w:type="spellEnd"/>
      <w:r w:rsidRPr="00A560EB">
        <w:rPr>
          <w:lang w:val="en-IN"/>
        </w:rPr>
        <w:t xml:space="preserve"> changes the channel </w:t>
      </w:r>
    </w:p>
    <w:p w14:paraId="568465AB" w14:textId="2DD901C7" w:rsidR="00A560EB" w:rsidRDefault="00A560EB" w:rsidP="00A560EB">
      <w:pPr>
        <w:numPr>
          <w:ilvl w:val="0"/>
          <w:numId w:val="10"/>
        </w:numPr>
        <w:rPr>
          <w:lang w:val="en-IN"/>
        </w:rPr>
      </w:pPr>
      <w:r w:rsidRPr="00A560EB">
        <w:rPr>
          <w:lang w:val="en-IN"/>
        </w:rPr>
        <w:lastRenderedPageBreak/>
        <w:t>router-outlet displays the selected program</w:t>
      </w:r>
    </w:p>
    <w:p w14:paraId="15255FF8" w14:textId="0CC7AAEA" w:rsidR="00A560EB" w:rsidRDefault="00A560EB" w:rsidP="00A560EB">
      <w:pPr>
        <w:pStyle w:val="Heading1"/>
      </w:pPr>
      <w:proofErr w:type="gramStart"/>
      <w:r>
        <w:t>navigate(</w:t>
      </w:r>
      <w:proofErr w:type="gramEnd"/>
      <w:r>
        <w:t>)</w:t>
      </w:r>
    </w:p>
    <w:p w14:paraId="62F48DAD" w14:textId="77777777" w:rsidR="00A560EB" w:rsidRPr="00A560EB" w:rsidRDefault="00A560EB" w:rsidP="00A560EB"/>
    <w:p w14:paraId="118819DA" w14:textId="77777777" w:rsidR="00A560EB" w:rsidRPr="00A560EB" w:rsidRDefault="00A560EB" w:rsidP="00A560EB">
      <w:pPr>
        <w:ind w:left="360"/>
        <w:rPr>
          <w:lang w:val="en-IN"/>
        </w:rPr>
      </w:pPr>
      <w:proofErr w:type="gramStart"/>
      <w:r w:rsidRPr="00A560EB">
        <w:rPr>
          <w:lang w:val="en-IN"/>
        </w:rPr>
        <w:t>navigate(</w:t>
      </w:r>
      <w:proofErr w:type="gramEnd"/>
      <w:r w:rsidRPr="00A560EB">
        <w:rPr>
          <w:lang w:val="en-IN"/>
        </w:rPr>
        <w:t>) is used for programmatic navigation using TypeScript.</w:t>
      </w:r>
    </w:p>
    <w:p w14:paraId="2D547180" w14:textId="77777777" w:rsidR="00A560EB" w:rsidRPr="00A560EB" w:rsidRDefault="00A560EB" w:rsidP="00A560EB">
      <w:pPr>
        <w:ind w:left="360"/>
        <w:rPr>
          <w:lang w:val="en-IN"/>
        </w:rPr>
      </w:pPr>
      <w:r w:rsidRPr="00A560EB">
        <w:rPr>
          <w:lang w:val="en-IN"/>
        </w:rPr>
        <w:t>Used when navigation happens after:</w:t>
      </w:r>
    </w:p>
    <w:p w14:paraId="1B9302E9" w14:textId="77777777" w:rsidR="00A560EB" w:rsidRPr="00A560EB" w:rsidRDefault="00A560EB" w:rsidP="00A560EB">
      <w:pPr>
        <w:numPr>
          <w:ilvl w:val="0"/>
          <w:numId w:val="11"/>
        </w:numPr>
      </w:pPr>
      <w:r w:rsidRPr="00A560EB">
        <w:t xml:space="preserve">Button </w:t>
      </w:r>
      <w:proofErr w:type="gramStart"/>
      <w:r w:rsidRPr="00A560EB">
        <w:t>click</w:t>
      </w:r>
      <w:proofErr w:type="gramEnd"/>
      <w:r w:rsidRPr="00A560EB">
        <w:t xml:space="preserve"> </w:t>
      </w:r>
    </w:p>
    <w:p w14:paraId="71E35C17" w14:textId="77777777" w:rsidR="00A560EB" w:rsidRPr="00A560EB" w:rsidRDefault="00A560EB" w:rsidP="00A560EB">
      <w:pPr>
        <w:numPr>
          <w:ilvl w:val="0"/>
          <w:numId w:val="11"/>
        </w:numPr>
      </w:pPr>
      <w:r w:rsidRPr="00A560EB">
        <w:t xml:space="preserve">Login success </w:t>
      </w:r>
    </w:p>
    <w:p w14:paraId="3A50C814" w14:textId="77777777" w:rsidR="00A560EB" w:rsidRPr="00A560EB" w:rsidRDefault="00A560EB" w:rsidP="00A560EB">
      <w:pPr>
        <w:numPr>
          <w:ilvl w:val="0"/>
          <w:numId w:val="11"/>
        </w:numPr>
      </w:pPr>
      <w:r w:rsidRPr="00A560EB">
        <w:t xml:space="preserve">Form </w:t>
      </w:r>
      <w:proofErr w:type="gramStart"/>
      <w:r w:rsidRPr="00A560EB">
        <w:t>submit</w:t>
      </w:r>
      <w:proofErr w:type="gramEnd"/>
      <w:r w:rsidRPr="00A560EB">
        <w:t xml:space="preserve"> </w:t>
      </w:r>
    </w:p>
    <w:p w14:paraId="48188C7E" w14:textId="77777777" w:rsidR="00A560EB" w:rsidRPr="00A560EB" w:rsidRDefault="00A560EB" w:rsidP="00A560EB">
      <w:pPr>
        <w:numPr>
          <w:ilvl w:val="0"/>
          <w:numId w:val="11"/>
        </w:numPr>
      </w:pPr>
      <w:r w:rsidRPr="00A560EB">
        <w:t xml:space="preserve">API response </w:t>
      </w:r>
    </w:p>
    <w:p w14:paraId="70D2A6D2" w14:textId="77777777" w:rsidR="00A560EB" w:rsidRPr="00A560EB" w:rsidRDefault="00A560EB" w:rsidP="00A560EB">
      <w:pPr>
        <w:ind w:left="360"/>
      </w:pPr>
    </w:p>
    <w:p w14:paraId="5C56B974" w14:textId="77777777" w:rsidR="00A560EB" w:rsidRPr="00A560EB" w:rsidRDefault="00A560EB" w:rsidP="00A560EB">
      <w:pPr>
        <w:ind w:left="360"/>
        <w:rPr>
          <w:b/>
          <w:bCs/>
        </w:rPr>
      </w:pPr>
      <w:r w:rsidRPr="00A560EB">
        <w:rPr>
          <w:b/>
          <w:bCs/>
        </w:rPr>
        <w:t>Import Router</w:t>
      </w:r>
    </w:p>
    <w:p w14:paraId="06157807" w14:textId="77777777" w:rsidR="00A560EB" w:rsidRPr="00A560EB" w:rsidRDefault="00A560EB" w:rsidP="00A560EB">
      <w:pPr>
        <w:ind w:left="360"/>
        <w:rPr>
          <w:lang w:val="en-IN"/>
        </w:rPr>
      </w:pPr>
      <w:r w:rsidRPr="00A560EB">
        <w:rPr>
          <w:lang w:val="en-IN"/>
        </w:rPr>
        <w:t xml:space="preserve">import </w:t>
      </w:r>
      <w:proofErr w:type="gramStart"/>
      <w:r w:rsidRPr="00A560EB">
        <w:rPr>
          <w:lang w:val="en-IN"/>
        </w:rPr>
        <w:t>{ Router</w:t>
      </w:r>
      <w:proofErr w:type="gramEnd"/>
      <w:r w:rsidRPr="00A560EB">
        <w:rPr>
          <w:lang w:val="en-IN"/>
        </w:rPr>
        <w:t xml:space="preserve"> } from '@angular/router';</w:t>
      </w:r>
    </w:p>
    <w:p w14:paraId="00AA52B4" w14:textId="77777777" w:rsidR="00A560EB" w:rsidRPr="00A560EB" w:rsidRDefault="00A560EB" w:rsidP="00A560EB">
      <w:pPr>
        <w:ind w:left="360"/>
      </w:pPr>
    </w:p>
    <w:p w14:paraId="213372AC" w14:textId="77777777" w:rsidR="00A560EB" w:rsidRPr="00A560EB" w:rsidRDefault="00A560EB" w:rsidP="00A560EB">
      <w:pPr>
        <w:ind w:left="360"/>
        <w:rPr>
          <w:b/>
          <w:bCs/>
        </w:rPr>
      </w:pPr>
      <w:r w:rsidRPr="00A560EB">
        <w:rPr>
          <w:b/>
          <w:bCs/>
        </w:rPr>
        <w:t>Constructor Injection</w:t>
      </w:r>
    </w:p>
    <w:p w14:paraId="4DC2FB90" w14:textId="77777777" w:rsidR="00A560EB" w:rsidRPr="00A560EB" w:rsidRDefault="00A560EB" w:rsidP="00A560EB">
      <w:pPr>
        <w:ind w:left="360"/>
        <w:rPr>
          <w:lang w:val="en-IN"/>
        </w:rPr>
      </w:pPr>
      <w:proofErr w:type="gramStart"/>
      <w:r w:rsidRPr="00A560EB">
        <w:rPr>
          <w:lang w:val="en-IN"/>
        </w:rPr>
        <w:t>constructor(</w:t>
      </w:r>
      <w:proofErr w:type="gramEnd"/>
      <w:r w:rsidRPr="00A560EB">
        <w:rPr>
          <w:lang w:val="en-IN"/>
        </w:rPr>
        <w:t>private router: Router) {}</w:t>
      </w:r>
    </w:p>
    <w:p w14:paraId="4C39A8CD" w14:textId="77777777" w:rsidR="00A560EB" w:rsidRPr="00A560EB" w:rsidRDefault="00A560EB" w:rsidP="00A560EB">
      <w:pPr>
        <w:ind w:left="360"/>
      </w:pPr>
    </w:p>
    <w:p w14:paraId="5B0DAEC4" w14:textId="77777777" w:rsidR="00A560EB" w:rsidRPr="00A560EB" w:rsidRDefault="00A560EB" w:rsidP="00A560EB">
      <w:pPr>
        <w:ind w:left="360"/>
        <w:rPr>
          <w:b/>
          <w:bCs/>
        </w:rPr>
      </w:pPr>
      <w:r w:rsidRPr="00A560EB">
        <w:rPr>
          <w:b/>
          <w:bCs/>
        </w:rPr>
        <w:t>Navigate Example</w:t>
      </w:r>
    </w:p>
    <w:p w14:paraId="36F67D6E" w14:textId="77777777" w:rsidR="00A560EB" w:rsidRPr="00A560EB" w:rsidRDefault="00A560EB" w:rsidP="00A560EB">
      <w:pPr>
        <w:ind w:left="360"/>
        <w:rPr>
          <w:lang w:val="en-IN"/>
        </w:rPr>
      </w:pPr>
      <w:proofErr w:type="spellStart"/>
      <w:proofErr w:type="gramStart"/>
      <w:r w:rsidRPr="00A560EB">
        <w:rPr>
          <w:lang w:val="en-IN"/>
        </w:rPr>
        <w:t>goHome</w:t>
      </w:r>
      <w:proofErr w:type="spellEnd"/>
      <w:r w:rsidRPr="00A560EB">
        <w:rPr>
          <w:lang w:val="en-IN"/>
        </w:rPr>
        <w:t>(</w:t>
      </w:r>
      <w:proofErr w:type="gramEnd"/>
      <w:r w:rsidRPr="00A560EB">
        <w:rPr>
          <w:lang w:val="en-IN"/>
        </w:rPr>
        <w:t>) {</w:t>
      </w:r>
      <w:r w:rsidRPr="00A560EB">
        <w:rPr>
          <w:lang w:val="en-IN"/>
        </w:rPr>
        <w:br/>
      </w:r>
      <w:r w:rsidRPr="00A560EB">
        <w:rPr>
          <w:lang w:val="en-IN"/>
        </w:rPr>
        <w:br/>
        <w:t xml:space="preserve">  </w:t>
      </w:r>
      <w:proofErr w:type="spellStart"/>
      <w:r w:rsidRPr="00A560EB">
        <w:rPr>
          <w:lang w:val="en-IN"/>
        </w:rPr>
        <w:t>this.router.navigate</w:t>
      </w:r>
      <w:proofErr w:type="spellEnd"/>
      <w:r w:rsidRPr="00A560EB">
        <w:rPr>
          <w:lang w:val="en-IN"/>
        </w:rPr>
        <w:t>(['/home']);</w:t>
      </w:r>
      <w:r w:rsidRPr="00A560EB">
        <w:rPr>
          <w:lang w:val="en-IN"/>
        </w:rPr>
        <w:br/>
      </w:r>
      <w:r w:rsidRPr="00A560EB">
        <w:rPr>
          <w:lang w:val="en-IN"/>
        </w:rPr>
        <w:br/>
        <w:t>}</w:t>
      </w:r>
    </w:p>
    <w:p w14:paraId="7926077B" w14:textId="77777777" w:rsidR="00A560EB" w:rsidRPr="00A560EB" w:rsidRDefault="00A560EB" w:rsidP="00A560EB">
      <w:pPr>
        <w:ind w:left="360"/>
        <w:rPr>
          <w:lang w:val="en-IN"/>
        </w:rPr>
      </w:pPr>
    </w:p>
    <w:p w14:paraId="6473B4C6" w14:textId="77777777" w:rsidR="00A078DB" w:rsidRDefault="00A078DB" w:rsidP="00A078DB"/>
    <w:p w14:paraId="259ED4B6" w14:textId="0B17112C" w:rsidR="00A078DB" w:rsidRPr="00A078DB" w:rsidRDefault="00A078DB" w:rsidP="00A078DB">
      <w:pPr>
        <w:rPr>
          <w:b/>
          <w:bCs/>
          <w:sz w:val="28"/>
          <w:szCs w:val="28"/>
        </w:rPr>
      </w:pPr>
      <w:r>
        <w:t xml:space="preserve"> </w:t>
      </w:r>
      <w:r w:rsidRPr="00A078DB">
        <w:rPr>
          <w:b/>
          <w:bCs/>
          <w:color w:val="1F497D" w:themeColor="text2"/>
          <w:sz w:val="28"/>
          <w:szCs w:val="28"/>
        </w:rPr>
        <w:t>Routing Flow</w:t>
      </w:r>
    </w:p>
    <w:p w14:paraId="59531592" w14:textId="77777777" w:rsidR="00A078DB" w:rsidRDefault="00A078DB" w:rsidP="00A078DB">
      <w:r>
        <w:t>User Clicks Link</w:t>
      </w:r>
    </w:p>
    <w:p w14:paraId="636F5881" w14:textId="77777777" w:rsidR="00A078DB" w:rsidRDefault="00A078DB" w:rsidP="00A078DB">
      <w:r>
        <w:lastRenderedPageBreak/>
        <w:t>↓</w:t>
      </w:r>
    </w:p>
    <w:p w14:paraId="41A33E3B" w14:textId="77777777" w:rsidR="00A078DB" w:rsidRDefault="00A078DB" w:rsidP="00A078DB">
      <w:proofErr w:type="spellStart"/>
      <w:r>
        <w:t>routerLink</w:t>
      </w:r>
      <w:proofErr w:type="spellEnd"/>
    </w:p>
    <w:p w14:paraId="2E973075" w14:textId="77777777" w:rsidR="00A078DB" w:rsidRDefault="00A078DB" w:rsidP="00A078DB">
      <w:r>
        <w:t>↓</w:t>
      </w:r>
    </w:p>
    <w:p w14:paraId="792AB5DE" w14:textId="77777777" w:rsidR="00A078DB" w:rsidRDefault="00A078DB" w:rsidP="00A078DB">
      <w:r>
        <w:t>Angular Router</w:t>
      </w:r>
    </w:p>
    <w:p w14:paraId="768FFCC8" w14:textId="77777777" w:rsidR="00A078DB" w:rsidRDefault="00A078DB" w:rsidP="00A078DB">
      <w:r>
        <w:t>↓</w:t>
      </w:r>
    </w:p>
    <w:p w14:paraId="0CE17DAB" w14:textId="77777777" w:rsidR="00A078DB" w:rsidRDefault="00A078DB" w:rsidP="00A078DB">
      <w:r>
        <w:t>Route Match</w:t>
      </w:r>
    </w:p>
    <w:p w14:paraId="419ECA16" w14:textId="77777777" w:rsidR="00A078DB" w:rsidRDefault="00A078DB" w:rsidP="00A078DB">
      <w:r>
        <w:t>↓</w:t>
      </w:r>
    </w:p>
    <w:p w14:paraId="03BB73FB" w14:textId="77777777" w:rsidR="00A078DB" w:rsidRDefault="00A078DB" w:rsidP="00A078DB">
      <w:r>
        <w:t>Component Loaded</w:t>
      </w:r>
    </w:p>
    <w:p w14:paraId="495D0A52" w14:textId="77777777" w:rsidR="00A078DB" w:rsidRDefault="00A078DB" w:rsidP="00A078DB">
      <w:r>
        <w:t>↓</w:t>
      </w:r>
    </w:p>
    <w:p w14:paraId="1161D717" w14:textId="77777777" w:rsidR="00A078DB" w:rsidRDefault="00A078DB" w:rsidP="00A078DB">
      <w:r>
        <w:t>router-outlet Displays Component</w:t>
      </w:r>
    </w:p>
    <w:p w14:paraId="0B91C9A6" w14:textId="77777777" w:rsidR="00CA5FD6" w:rsidRDefault="00000000">
      <w:pPr>
        <w:pStyle w:val="Heading2"/>
      </w:pPr>
      <w:r>
        <w:t>1. Simple Routing</w:t>
      </w:r>
    </w:p>
    <w:p w14:paraId="72F1A058" w14:textId="3FCC2F16" w:rsidR="00CA5FD6" w:rsidRDefault="00CA5FD6"/>
    <w:p w14:paraId="3AA15544" w14:textId="77777777" w:rsidR="00CA5FD6" w:rsidRDefault="00000000">
      <w:r>
        <w:t>Simple routing is used to navigate between components/pages in an Angular application without reloading the browser. Angular matches the URL path with a component.</w:t>
      </w:r>
    </w:p>
    <w:p w14:paraId="5A50F0F0" w14:textId="77777777" w:rsidR="00CA5FD6" w:rsidRDefault="00000000">
      <w:r>
        <w:rPr>
          <w:b/>
          <w:sz w:val="26"/>
        </w:rPr>
        <w:t>Example</w:t>
      </w:r>
    </w:p>
    <w:p w14:paraId="6E37FBDB" w14:textId="2718A6FE" w:rsidR="00CA5FD6" w:rsidRDefault="00000000">
      <w:r>
        <w:t>In an online shopping app:</w:t>
      </w:r>
      <w:r>
        <w:br/>
        <w:t>/home → HomeComponent</w:t>
      </w:r>
      <w:r>
        <w:br/>
        <w:t>/about → AboutComponent</w:t>
      </w:r>
      <w:r>
        <w:br/>
        <w:t>/contact → ContactComponent</w:t>
      </w:r>
      <w:r>
        <w:br/>
      </w:r>
      <w:r>
        <w:br/>
        <w:t>Code Example:</w:t>
      </w:r>
      <w:r>
        <w:br/>
        <w:t>const routes: Routes = [</w:t>
      </w:r>
      <w:r>
        <w:br/>
        <w:t xml:space="preserve">  { path: 'home', component: HomeComponent },</w:t>
      </w:r>
      <w:r>
        <w:br/>
        <w:t xml:space="preserve">  </w:t>
      </w:r>
      <w:proofErr w:type="gramStart"/>
      <w:r>
        <w:t>{ path</w:t>
      </w:r>
      <w:proofErr w:type="gramEnd"/>
      <w:r>
        <w:t>: 'about', component: AboutComponent }</w:t>
      </w:r>
      <w:r>
        <w:br/>
        <w:t>];</w:t>
      </w:r>
    </w:p>
    <w:p w14:paraId="74C5E423" w14:textId="77777777" w:rsidR="00CA5FD6" w:rsidRDefault="00CA5FD6"/>
    <w:p w14:paraId="66CDFBFD" w14:textId="77777777" w:rsidR="00CA5FD6" w:rsidRDefault="00000000">
      <w:pPr>
        <w:pStyle w:val="Heading2"/>
      </w:pPr>
      <w:r>
        <w:t>2. Default Routing</w:t>
      </w:r>
    </w:p>
    <w:p w14:paraId="0F7D9CE8" w14:textId="77777777" w:rsidR="00A078DB" w:rsidRDefault="00A078DB"/>
    <w:p w14:paraId="15C633B7" w14:textId="557BF548" w:rsidR="00CA5FD6" w:rsidRDefault="00000000">
      <w:r>
        <w:lastRenderedPageBreak/>
        <w:t>Default routing decides which page should open first when the application starts.</w:t>
      </w:r>
    </w:p>
    <w:p w14:paraId="6A192ED7" w14:textId="5A83D6AE" w:rsidR="00CA5FD6" w:rsidRDefault="00000000">
      <w:r>
        <w:rPr>
          <w:b/>
          <w:sz w:val="26"/>
        </w:rPr>
        <w:t>Example</w:t>
      </w:r>
      <w:r>
        <w:br/>
        <w:t>When users open an e-commerce website, the Home page opens automatically.</w:t>
      </w:r>
      <w:r>
        <w:br/>
      </w:r>
      <w:r>
        <w:br/>
        <w:t>Code Example:</w:t>
      </w:r>
      <w:r>
        <w:br/>
        <w:t>{ path: '', redirectTo: 'home', pathMatch: 'full</w:t>
      </w:r>
      <w:proofErr w:type="gramStart"/>
      <w:r>
        <w:t>' }</w:t>
      </w:r>
      <w:proofErr w:type="gramEnd"/>
    </w:p>
    <w:p w14:paraId="6326EAB6" w14:textId="77777777" w:rsidR="00CA5FD6" w:rsidRDefault="00CA5FD6"/>
    <w:p w14:paraId="67072494" w14:textId="77777777" w:rsidR="00CA5FD6" w:rsidRDefault="00000000">
      <w:pPr>
        <w:pStyle w:val="Heading2"/>
      </w:pPr>
      <w:r>
        <w:t>3. Wildcard Routing</w:t>
      </w:r>
    </w:p>
    <w:p w14:paraId="18132127" w14:textId="44E14477" w:rsidR="00CA5FD6" w:rsidRDefault="00CA5FD6"/>
    <w:p w14:paraId="30EB9169" w14:textId="77777777" w:rsidR="00CA5FD6" w:rsidRDefault="00000000">
      <w:r>
        <w:t>Wildcard routing is used to handle invalid URLs. It displays a custom 404 Page Not Found page.</w:t>
      </w:r>
    </w:p>
    <w:p w14:paraId="34EE0CA2" w14:textId="318877C4" w:rsidR="00CA5FD6" w:rsidRDefault="00000000">
      <w:r>
        <w:rPr>
          <w:b/>
          <w:sz w:val="26"/>
        </w:rPr>
        <w:t>Example</w:t>
      </w:r>
      <w:r>
        <w:br/>
        <w:t>If a user types /abcxyz and the route does not exist, Angular shows a Page Not Found component.</w:t>
      </w:r>
      <w:r>
        <w:br/>
      </w:r>
      <w:r>
        <w:br/>
        <w:t>Code Example:</w:t>
      </w:r>
      <w:r>
        <w:br/>
        <w:t>{ path: '**', component: PageNotFoundComponent }</w:t>
      </w:r>
    </w:p>
    <w:p w14:paraId="2B67768C" w14:textId="77777777" w:rsidR="00CA5FD6" w:rsidRDefault="00CA5FD6"/>
    <w:p w14:paraId="3B3BAE94" w14:textId="77777777" w:rsidR="00CA5FD6" w:rsidRDefault="00000000">
      <w:pPr>
        <w:pStyle w:val="Heading2"/>
      </w:pPr>
      <w:r>
        <w:t>4. Route Parameters</w:t>
      </w:r>
    </w:p>
    <w:p w14:paraId="7BA535CF" w14:textId="77777777" w:rsidR="00CA5FD6" w:rsidRDefault="00000000">
      <w:r>
        <w:rPr>
          <w:b/>
          <w:sz w:val="26"/>
        </w:rPr>
        <w:t>Theory</w:t>
      </w:r>
    </w:p>
    <w:p w14:paraId="0C0E426F" w14:textId="6534757F" w:rsidR="00CA5FD6" w:rsidRDefault="00000000">
      <w:r>
        <w:t>Route parameters are used to pass dynamic values through the URL.</w:t>
      </w:r>
    </w:p>
    <w:p w14:paraId="1A175619" w14:textId="77777777" w:rsidR="00CA5FD6" w:rsidRDefault="00000000">
      <w:r>
        <w:rPr>
          <w:b/>
          <w:sz w:val="26"/>
        </w:rPr>
        <w:t>Example</w:t>
      </w:r>
    </w:p>
    <w:p w14:paraId="29EE5D06" w14:textId="77777777" w:rsidR="005D337B" w:rsidRDefault="00000000">
      <w:r>
        <w:t>In a shopping app:</w:t>
      </w:r>
      <w:r>
        <w:br/>
        <w:t>/product/101 → Product details for product ID 101</w:t>
      </w:r>
      <w:r>
        <w:br/>
      </w:r>
      <w:r>
        <w:br/>
        <w:t>Code Example:</w:t>
      </w:r>
      <w:r>
        <w:br/>
        <w:t>{ path: 'product/:id', component: ProductComponent }</w:t>
      </w:r>
    </w:p>
    <w:p w14:paraId="45E21203" w14:textId="77777777" w:rsidR="005D337B" w:rsidRPr="005D337B" w:rsidRDefault="005D337B" w:rsidP="005D337B">
      <w:pPr>
        <w:rPr>
          <w:b/>
          <w:bCs/>
          <w:lang w:val="en-IN"/>
        </w:rPr>
      </w:pPr>
      <w:r w:rsidRPr="005D337B">
        <w:rPr>
          <w:b/>
          <w:bCs/>
          <w:lang w:val="en-IN"/>
        </w:rPr>
        <w:t>Send Data</w:t>
      </w:r>
    </w:p>
    <w:p w14:paraId="0CD9D150" w14:textId="77777777" w:rsidR="005D337B" w:rsidRPr="005D337B" w:rsidRDefault="005D337B" w:rsidP="005D337B">
      <w:pPr>
        <w:rPr>
          <w:lang w:val="en-IN"/>
        </w:rPr>
      </w:pPr>
      <w:proofErr w:type="spellStart"/>
      <w:proofErr w:type="gramStart"/>
      <w:r w:rsidRPr="005D337B">
        <w:rPr>
          <w:lang w:val="en-IN"/>
        </w:rPr>
        <w:t>this.router</w:t>
      </w:r>
      <w:proofErr w:type="gramEnd"/>
      <w:r w:rsidRPr="005D337B">
        <w:rPr>
          <w:lang w:val="en-IN"/>
        </w:rPr>
        <w:t>.navigate</w:t>
      </w:r>
      <w:proofErr w:type="spellEnd"/>
      <w:r w:rsidRPr="005D337B">
        <w:rPr>
          <w:lang w:val="en-IN"/>
        </w:rPr>
        <w:t>(['/product', 101]);</w:t>
      </w:r>
    </w:p>
    <w:p w14:paraId="0C4EB249" w14:textId="6D27C646" w:rsidR="00CA5FD6" w:rsidRDefault="00000000">
      <w:r>
        <w:br/>
      </w:r>
      <w:r>
        <w:br/>
      </w:r>
      <w:r>
        <w:lastRenderedPageBreak/>
        <w:t>Reading Parameter:</w:t>
      </w:r>
      <w:r>
        <w:br/>
        <w:t>this.route.snapshot.paramMap.get('id');</w:t>
      </w:r>
    </w:p>
    <w:p w14:paraId="421A4CA6" w14:textId="77777777" w:rsidR="00CA5FD6" w:rsidRDefault="00CA5FD6"/>
    <w:p w14:paraId="05FB43A4" w14:textId="77777777" w:rsidR="00CA5FD6" w:rsidRDefault="00000000">
      <w:pPr>
        <w:pStyle w:val="Heading2"/>
      </w:pPr>
      <w:r>
        <w:t>5. Query Parameters</w:t>
      </w:r>
    </w:p>
    <w:p w14:paraId="58851E45" w14:textId="77777777" w:rsidR="00A078DB" w:rsidRDefault="00A078DB"/>
    <w:p w14:paraId="2F6F55EF" w14:textId="130C4378" w:rsidR="00CA5FD6" w:rsidRDefault="00000000">
      <w:r>
        <w:t>Query parameters are used to send optional values in the URL.</w:t>
      </w:r>
    </w:p>
    <w:p w14:paraId="5D40703D" w14:textId="77777777" w:rsidR="00CA5FD6" w:rsidRDefault="00000000">
      <w:r>
        <w:rPr>
          <w:b/>
          <w:sz w:val="26"/>
        </w:rPr>
        <w:t>Example</w:t>
      </w:r>
    </w:p>
    <w:p w14:paraId="0C1EB9C4" w14:textId="100735B2" w:rsidR="00CA5FD6" w:rsidRDefault="00000000">
      <w:r>
        <w:t>Searching products:</w:t>
      </w:r>
      <w:r>
        <w:br/>
        <w:t>/</w:t>
      </w:r>
      <w:proofErr w:type="spellStart"/>
      <w:r>
        <w:t>search?name</w:t>
      </w:r>
      <w:proofErr w:type="spellEnd"/>
      <w:r>
        <w:t>=laptop</w:t>
      </w:r>
      <w:r>
        <w:br/>
      </w:r>
      <w:r>
        <w:br/>
        <w:t>Code Example:</w:t>
      </w:r>
      <w:r>
        <w:br/>
      </w:r>
      <w:proofErr w:type="gramStart"/>
      <w:r>
        <w:t>this.router</w:t>
      </w:r>
      <w:proofErr w:type="gramEnd"/>
      <w:r>
        <w:t>.navigate(['/search'], {</w:t>
      </w:r>
      <w:r>
        <w:br/>
        <w:t xml:space="preserve">  queryParams: { name: 'laptop' }</w:t>
      </w:r>
      <w:r>
        <w:br/>
        <w:t>});</w:t>
      </w:r>
    </w:p>
    <w:p w14:paraId="11C9535F" w14:textId="77777777" w:rsidR="00CA5FD6" w:rsidRDefault="00CA5FD6"/>
    <w:p w14:paraId="73901BB5" w14:textId="77777777" w:rsidR="00CA5FD6" w:rsidRDefault="00000000">
      <w:pPr>
        <w:pStyle w:val="Heading2"/>
      </w:pPr>
      <w:r>
        <w:t>6. Child Routing</w:t>
      </w:r>
    </w:p>
    <w:p w14:paraId="7A83D16E" w14:textId="428F3D94" w:rsidR="00CA5FD6" w:rsidRDefault="00CA5FD6"/>
    <w:p w14:paraId="2E0671B5" w14:textId="77777777" w:rsidR="00CA5FD6" w:rsidRDefault="00000000">
      <w:r>
        <w:t>Child routing is used for nested routes inside a parent component.</w:t>
      </w:r>
    </w:p>
    <w:p w14:paraId="4844F343" w14:textId="77777777" w:rsidR="00CA5FD6" w:rsidRDefault="00000000">
      <w:r>
        <w:rPr>
          <w:b/>
          <w:sz w:val="26"/>
        </w:rPr>
        <w:t>Example</w:t>
      </w:r>
    </w:p>
    <w:p w14:paraId="18352842" w14:textId="304D71A3" w:rsidR="00CA5FD6" w:rsidRDefault="00000000">
      <w:r>
        <w:t>In an admin dashboard:</w:t>
      </w:r>
      <w:r>
        <w:br/>
        <w:t>/admin/users</w:t>
      </w:r>
      <w:r>
        <w:br/>
        <w:t>/admin/settings</w:t>
      </w:r>
      <w:r>
        <w:br/>
      </w:r>
      <w:r>
        <w:br/>
        <w:t>Code Example:</w:t>
      </w:r>
      <w:r>
        <w:br/>
        <w:t>{</w:t>
      </w:r>
      <w:r>
        <w:br/>
        <w:t xml:space="preserve">  path: 'admin',</w:t>
      </w:r>
      <w:r>
        <w:br/>
        <w:t xml:space="preserve">  component: AdminComponent,</w:t>
      </w:r>
      <w:r>
        <w:br/>
        <w:t xml:space="preserve">  children: [</w:t>
      </w:r>
      <w:r>
        <w:br/>
        <w:t xml:space="preserve"> </w:t>
      </w:r>
      <w:proofErr w:type="gramStart"/>
      <w:r>
        <w:t xml:space="preserve">   {</w:t>
      </w:r>
      <w:proofErr w:type="gramEnd"/>
      <w:r>
        <w:t xml:space="preserve"> path: 'users', component: UsersComponent },</w:t>
      </w:r>
      <w:r>
        <w:br/>
        <w:t xml:space="preserve">    { path: 'settings', component: SettingsComponent }</w:t>
      </w:r>
      <w:r>
        <w:br/>
        <w:t xml:space="preserve">  ]</w:t>
      </w:r>
      <w:r>
        <w:br/>
        <w:t>}</w:t>
      </w:r>
    </w:p>
    <w:p w14:paraId="4A563A6D" w14:textId="77777777" w:rsidR="00CA5FD6" w:rsidRDefault="00CA5FD6"/>
    <w:p w14:paraId="690C4841" w14:textId="0087A7C4" w:rsidR="00CA5FD6" w:rsidRDefault="00000000" w:rsidP="00A078DB">
      <w:pPr>
        <w:pStyle w:val="Heading2"/>
        <w:spacing w:line="240" w:lineRule="auto"/>
      </w:pPr>
      <w:r>
        <w:t>7. Lazy Loading</w:t>
      </w:r>
    </w:p>
    <w:p w14:paraId="6F3BB103" w14:textId="77777777" w:rsidR="00A078DB" w:rsidRPr="00A078DB" w:rsidRDefault="00A078DB" w:rsidP="00A078DB">
      <w:pPr>
        <w:spacing w:line="240" w:lineRule="auto"/>
      </w:pPr>
    </w:p>
    <w:p w14:paraId="125B41DD" w14:textId="77777777" w:rsidR="00CA5FD6" w:rsidRDefault="00000000">
      <w:r>
        <w:t>Lazy loading loads modules only when needed. It improves application performance.</w:t>
      </w:r>
    </w:p>
    <w:p w14:paraId="12D659B8" w14:textId="64E356D9" w:rsidR="00CA5FD6" w:rsidRDefault="00000000">
      <w:r>
        <w:rPr>
          <w:b/>
          <w:sz w:val="26"/>
        </w:rPr>
        <w:t>Example</w:t>
      </w:r>
      <w:r>
        <w:br/>
        <w:t>In a large application, the Admin module loads only when the user opens the Admin page.</w:t>
      </w:r>
      <w:r>
        <w:br/>
      </w:r>
      <w:r>
        <w:br/>
        <w:t>Code Example:</w:t>
      </w:r>
      <w:r>
        <w:br/>
        <w:t>{</w:t>
      </w:r>
      <w:r>
        <w:br/>
        <w:t xml:space="preserve">  path: 'admin',</w:t>
      </w:r>
      <w:r>
        <w:br/>
        <w:t xml:space="preserve">  loadChildren: () =&gt; import('./admin/admin.module')</w:t>
      </w:r>
      <w:r>
        <w:br/>
        <w:t xml:space="preserve">  .then(m =&gt; m.AdminModule)</w:t>
      </w:r>
      <w:r>
        <w:br/>
        <w:t>}</w:t>
      </w:r>
    </w:p>
    <w:p w14:paraId="62C0BA3D" w14:textId="77777777" w:rsidR="00CA5FD6" w:rsidRDefault="00000000">
      <w:pPr>
        <w:pStyle w:val="Heading2"/>
      </w:pPr>
      <w:r>
        <w:t>8. Route Guards</w:t>
      </w:r>
    </w:p>
    <w:p w14:paraId="0409E126" w14:textId="77777777" w:rsidR="00A078DB" w:rsidRDefault="00A078DB"/>
    <w:p w14:paraId="4EEC1B77" w14:textId="0C646F2E" w:rsidR="00CA5FD6" w:rsidRDefault="00000000">
      <w:r>
        <w:t>Route guards protect routes and control access to pages.</w:t>
      </w:r>
    </w:p>
    <w:p w14:paraId="52E677A0" w14:textId="77777777" w:rsidR="00CA5FD6" w:rsidRDefault="00000000">
      <w:r>
        <w:rPr>
          <w:b/>
          <w:sz w:val="26"/>
        </w:rPr>
        <w:t>Example</w:t>
      </w:r>
    </w:p>
    <w:p w14:paraId="6E881555" w14:textId="04353837" w:rsidR="00CA5FD6" w:rsidRDefault="00000000">
      <w:r>
        <w:t>Only logged-in users can access the Admin Dashboard.</w:t>
      </w:r>
      <w:r>
        <w:br/>
      </w:r>
      <w:r>
        <w:br/>
        <w:t>Code Example:</w:t>
      </w:r>
      <w:r>
        <w:br/>
        <w:t>{</w:t>
      </w:r>
      <w:r>
        <w:br/>
        <w:t xml:space="preserve">  path: 'admin',</w:t>
      </w:r>
      <w:r>
        <w:br/>
        <w:t xml:space="preserve">  component: AdminComponent,</w:t>
      </w:r>
      <w:r>
        <w:br/>
        <w:t xml:space="preserve">  canActivate: [AuthGuard]</w:t>
      </w:r>
      <w:r>
        <w:br/>
        <w:t>}</w:t>
      </w:r>
    </w:p>
    <w:p w14:paraId="75A74068" w14:textId="77777777" w:rsidR="00CA5FD6" w:rsidRDefault="00CA5FD6"/>
    <w:sectPr w:rsidR="00CA5F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84297B"/>
    <w:multiLevelType w:val="multilevel"/>
    <w:tmpl w:val="253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54830"/>
    <w:multiLevelType w:val="multilevel"/>
    <w:tmpl w:val="145A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270207">
    <w:abstractNumId w:val="8"/>
  </w:num>
  <w:num w:numId="2" w16cid:durableId="1078599338">
    <w:abstractNumId w:val="6"/>
  </w:num>
  <w:num w:numId="3" w16cid:durableId="1723942772">
    <w:abstractNumId w:val="5"/>
  </w:num>
  <w:num w:numId="4" w16cid:durableId="240025330">
    <w:abstractNumId w:val="4"/>
  </w:num>
  <w:num w:numId="5" w16cid:durableId="1375084960">
    <w:abstractNumId w:val="7"/>
  </w:num>
  <w:num w:numId="6" w16cid:durableId="1933858606">
    <w:abstractNumId w:val="3"/>
  </w:num>
  <w:num w:numId="7" w16cid:durableId="2130659950">
    <w:abstractNumId w:val="2"/>
  </w:num>
  <w:num w:numId="8" w16cid:durableId="977298701">
    <w:abstractNumId w:val="1"/>
  </w:num>
  <w:num w:numId="9" w16cid:durableId="1276252444">
    <w:abstractNumId w:val="0"/>
  </w:num>
  <w:num w:numId="10" w16cid:durableId="1370258380">
    <w:abstractNumId w:val="10"/>
  </w:num>
  <w:num w:numId="11" w16cid:durableId="15893892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169F"/>
    <w:rsid w:val="005D337B"/>
    <w:rsid w:val="00A078DB"/>
    <w:rsid w:val="00A560EB"/>
    <w:rsid w:val="00AA1D8D"/>
    <w:rsid w:val="00B47730"/>
    <w:rsid w:val="00CA5F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74FF9B"/>
  <w14:defaultImageDpi w14:val="300"/>
  <w15:docId w15:val="{F991A852-BAEB-42D8-A880-F686BD6BC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56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A560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60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60E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o">
    <w:name w:val="ͼo"/>
    <w:basedOn w:val="DefaultParagraphFont"/>
    <w:rsid w:val="00A560EB"/>
  </w:style>
  <w:style w:type="character" w:customStyle="1" w:styleId="n">
    <w:name w:val="ͼn"/>
    <w:basedOn w:val="DefaultParagraphFont"/>
    <w:rsid w:val="00A560EB"/>
  </w:style>
  <w:style w:type="character" w:customStyle="1" w:styleId="g">
    <w:name w:val="ͼg"/>
    <w:basedOn w:val="DefaultParagraphFont"/>
    <w:rsid w:val="00A560EB"/>
  </w:style>
  <w:style w:type="character" w:customStyle="1" w:styleId="k">
    <w:name w:val="ͼk"/>
    <w:basedOn w:val="DefaultParagraphFont"/>
    <w:rsid w:val="00A560EB"/>
  </w:style>
  <w:style w:type="character" w:customStyle="1" w:styleId="m">
    <w:name w:val="ͼm"/>
    <w:basedOn w:val="DefaultParagraphFont"/>
    <w:rsid w:val="00A560EB"/>
  </w:style>
  <w:style w:type="character" w:customStyle="1" w:styleId="j">
    <w:name w:val="ͼj"/>
    <w:basedOn w:val="DefaultParagraphFont"/>
    <w:rsid w:val="00A56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66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92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0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45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33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83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1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1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55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62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90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5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8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6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04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1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0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3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0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09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79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9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52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49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8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7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6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7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5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9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0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1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2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2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22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95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3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1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8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1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25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9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67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25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03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00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1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90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7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1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54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9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1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7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2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6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0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00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66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45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75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73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49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12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4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1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9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7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14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5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2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16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4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61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20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0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03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1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59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25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04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1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Aitrich</cp:lastModifiedBy>
  <cp:revision>2</cp:revision>
  <dcterms:created xsi:type="dcterms:W3CDTF">2026-05-27T10:21:00Z</dcterms:created>
  <dcterms:modified xsi:type="dcterms:W3CDTF">2026-05-27T10:21:00Z</dcterms:modified>
  <cp:category/>
</cp:coreProperties>
</file>